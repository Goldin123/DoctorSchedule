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 Scheduling API Documentation</w:t>
      </w:r>
    </w:p>
    <w:p>
      <w:pPr>
        <w:pStyle w:val="Heading2"/>
      </w:pPr>
      <w:r>
        <w:t>Overview</w:t>
      </w:r>
    </w:p>
    <w:p>
      <w:r>
        <w:t>The Doctor Scheduling API is a backend system for managing events and appointments in a doctor's practice. It enables efficient scheduling, attendee management, and notifications. The system uses Domain-Driven Design (DDD) principles and includes functionality to create, update, delete, and manage events, attendees, and notifications.</w:t>
      </w:r>
    </w:p>
    <w:p>
      <w:pPr>
        <w:pStyle w:val="Heading2"/>
      </w:pPr>
      <w:r>
        <w:t>Features</w:t>
      </w:r>
    </w:p>
    <w:p>
      <w:pPr>
        <w:pStyle w:val="Heading3"/>
      </w:pPr>
      <w:r>
        <w:t>Event Management</w:t>
      </w:r>
    </w:p>
    <w:p>
      <w:r>
        <w:t>- Create Events: Add new events with a title, description, start time, end time, and attendees.</w:t>
      </w:r>
    </w:p>
    <w:p>
      <w:r>
        <w:t>- Update Events: Modify event details or attendee information.</w:t>
      </w:r>
    </w:p>
    <w:p>
      <w:r>
        <w:t>- Delete Events: Remove events from the calendar.</w:t>
      </w:r>
    </w:p>
    <w:p>
      <w:r>
        <w:t>- List Events: View events with optional date range filters.</w:t>
      </w:r>
    </w:p>
    <w:p>
      <w:r>
        <w:t>- Search Events: Find events by specific criteria.</w:t>
      </w:r>
    </w:p>
    <w:p>
      <w:pPr>
        <w:pStyle w:val="Heading3"/>
      </w:pPr>
      <w:r>
        <w:t>Attendee Management</w:t>
      </w:r>
    </w:p>
    <w:p>
      <w:r>
        <w:t>- Accept/Decline Invitations: Attendees can accept or decline event invitations.</w:t>
      </w:r>
    </w:p>
    <w:p>
      <w:r>
        <w:t>- Notifications: Notify attendees about their event status (Accepted/Declined) via email or message queues.</w:t>
      </w:r>
    </w:p>
    <w:p>
      <w:pPr>
        <w:pStyle w:val="Heading3"/>
      </w:pPr>
      <w:r>
        <w:t>Security</w:t>
      </w:r>
    </w:p>
    <w:p>
      <w:r>
        <w:t>- JWT Authentication: Secure endpoints with token-based authentication.</w:t>
      </w:r>
    </w:p>
    <w:p>
      <w:pPr>
        <w:pStyle w:val="Heading3"/>
      </w:pPr>
      <w:r>
        <w:t>Additional Features</w:t>
      </w:r>
    </w:p>
    <w:p>
      <w:r>
        <w:t>- Auto-generated OpenAPI Documentation: View API documentation via Swagger.</w:t>
      </w:r>
    </w:p>
    <w:p>
      <w:r>
        <w:t>- Extensibility: Supports integration with third-party clients through an auto-generated API client.</w:t>
      </w:r>
    </w:p>
    <w:p>
      <w:pPr>
        <w:pStyle w:val="Heading2"/>
      </w:pPr>
      <w:r>
        <w:t>Technologies Used</w:t>
      </w:r>
    </w:p>
    <w:p>
      <w:r>
        <w:t>- ASP.NET Core: Framework for building the API.</w:t>
        <w:br/>
        <w:t>- Entity Framework Core: ORM for database operations.</w:t>
        <w:br/>
        <w:t>- Dapper: Lightweight library for optimized SQL queries.</w:t>
        <w:br/>
        <w:t>- MediatR: Implements CQRS pattern.</w:t>
        <w:br/>
        <w:t>- RabbitMQ: Message queue for notifications.</w:t>
        <w:br/>
        <w:t>- NUnit: Testing framework for unit and integration tests.</w:t>
        <w:br/>
        <w:t>- Swagger (OpenAPI): Auto-generated API documentation.</w:t>
      </w:r>
    </w:p>
    <w:p>
      <w:pPr>
        <w:pStyle w:val="Heading2"/>
      </w:pPr>
      <w:r>
        <w:t>Getting Started</w:t>
      </w:r>
    </w:p>
    <w:p>
      <w:pPr>
        <w:pStyle w:val="Heading3"/>
      </w:pPr>
      <w:r>
        <w:t>Prerequisites</w:t>
      </w:r>
    </w:p>
    <w:p>
      <w:r>
        <w:t>- .NET 7 SDK or later</w:t>
        <w:br/>
        <w:t>- MS SQL Server</w:t>
        <w:br/>
        <w:t>- RabbitMQ (optional, for message queue notifications)</w:t>
        <w:br/>
        <w:t>- SMTP Server (optional, for email notifications)</w:t>
      </w:r>
    </w:p>
    <w:p>
      <w:pPr>
        <w:pStyle w:val="Heading3"/>
      </w:pPr>
      <w:r>
        <w:t>Installation</w:t>
      </w:r>
    </w:p>
    <w:p>
      <w:r>
        <w:t>1. Clone the repository:</w:t>
      </w:r>
    </w:p>
    <w:p>
      <w:r>
        <w:t>git clone https://github.com/your-repo/doctor-scheduling-api.git</w:t>
        <w:br/>
        <w:t>cd doctor-scheduling-api</w:t>
      </w:r>
    </w:p>
    <w:p>
      <w:r>
        <w:t>2. Set up the database:</w:t>
      </w:r>
    </w:p>
    <w:p>
      <w:r>
        <w:t>Update the connection string in `appsettings.json`.</w:t>
      </w:r>
    </w:p>
    <w:p>
      <w:r>
        <w:t>Run the following command:</w:t>
      </w:r>
    </w:p>
    <w:p>
      <w:r>
        <w:t>dotnet ef database update</w:t>
      </w:r>
    </w:p>
    <w:p>
      <w:r>
        <w:t>3. Configure environment variables:</w:t>
      </w:r>
    </w:p>
    <w:p>
      <w:r>
        <w:t>Add SMTP and RabbitMQ details as needed.</w:t>
      </w:r>
    </w:p>
    <w:p>
      <w:r>
        <w:t>4. Run the application:</w:t>
      </w:r>
    </w:p>
    <w:p>
      <w:r>
        <w:t>dotnet run</w:t>
      </w:r>
    </w:p>
    <w:p>
      <w:r>
        <w:t>5. Access the API at:</w:t>
      </w:r>
    </w:p>
    <w:p>
      <w:r>
        <w:t>- Base URL: `http://localhost:5000`</w:t>
        <w:br/>
        <w:t>- Swagger UI: `http://localhost:5000/swagger`</w:t>
      </w:r>
    </w:p>
    <w:p>
      <w:pPr>
        <w:pStyle w:val="Heading2"/>
      </w:pPr>
      <w:r>
        <w:t>How to Use the API</w:t>
      </w:r>
    </w:p>
    <w:p>
      <w:pPr>
        <w:pStyle w:val="Heading3"/>
      </w:pPr>
      <w:r>
        <w:t>Authentication</w:t>
      </w:r>
    </w:p>
    <w:p>
      <w:r>
        <w:t>1. Obtain a JWT token by logging in (implement a login endpoint as needed).</w:t>
      </w:r>
    </w:p>
    <w:p>
      <w:r>
        <w:t>2. Add the token to the `Authorization` header of your requests:</w:t>
      </w:r>
    </w:p>
    <w:p>
      <w:r>
        <w:t>Authorization: Bearer &lt;your-token&gt;</w:t>
      </w:r>
    </w:p>
    <w:p>
      <w:pPr>
        <w:pStyle w:val="Heading3"/>
      </w:pPr>
      <w:r>
        <w:t>Endpoints</w:t>
      </w:r>
    </w:p>
    <w:p>
      <w:pPr>
        <w:pStyle w:val="Heading4"/>
      </w:pPr>
      <w:r>
        <w:t>Events Management</w:t>
      </w:r>
    </w:p>
    <w:p>
      <w:r>
        <w:t>- **List Events**: GET `/api/events?startDate={startDate}&amp;endDate={endDate}`</w:t>
      </w:r>
    </w:p>
    <w:p>
      <w:r>
        <w:t>- **Create Event**: POST `/api/events`</w:t>
      </w:r>
    </w:p>
    <w:p>
      <w:r>
        <w:t>{</w:t>
        <w:br/>
        <w:t xml:space="preserve">    "title": "Meeting with Patient",</w:t>
        <w:br/>
        <w:t xml:space="preserve">    "description": "Annual check-up",</w:t>
        <w:br/>
        <w:t xml:space="preserve">    "startTime": "2024-11-15T10:00:00",</w:t>
        <w:br/>
        <w:t xml:space="preserve">    "endTime": "2024-11-15T11:00:00",</w:t>
        <w:br/>
        <w:t xml:space="preserve">    "attendees": [</w:t>
        <w:br/>
        <w:t xml:space="preserve">        { "name": "John Doe", "email": "john.doe@example.com", "isAttending": false }</w:t>
        <w:br/>
        <w:t xml:space="preserve">    ]</w:t>
        <w:br/>
        <w:t>}</w:t>
      </w:r>
    </w:p>
    <w:p>
      <w:r>
        <w:t>- **Update Event**: PUT `/api/events/{eventId}`</w:t>
      </w:r>
    </w:p>
    <w:p>
      <w:r>
        <w:t>- **Delete Event**: DELETE `/api/events/{eventId}`</w:t>
      </w:r>
    </w:p>
    <w:p>
      <w:pPr>
        <w:pStyle w:val="Heading4"/>
      </w:pPr>
      <w:r>
        <w:t>Attendee Management</w:t>
      </w:r>
    </w:p>
    <w:p>
      <w:r>
        <w:t>- **Accept Invitation**: POST `/api/events/{eventId}/attendees/{attendeeId}/accept`</w:t>
      </w:r>
    </w:p>
    <w:p>
      <w:r>
        <w:t>- **Decline Invitation**: POST `/api/events/{eventId}/attendees/{attendeeId}/decline`</w:t>
      </w:r>
    </w:p>
    <w:p>
      <w:pPr>
        <w:pStyle w:val="Heading4"/>
      </w:pPr>
      <w:r>
        <w:t>Notifications</w:t>
      </w:r>
    </w:p>
    <w:p>
      <w:r>
        <w:t>Notifications are automatically sent to attendees on accepting or declining an invitation.</w:t>
      </w:r>
    </w:p>
    <w:p>
      <w:pPr>
        <w:pStyle w:val="Heading2"/>
      </w:pPr>
      <w:r>
        <w:t>Testing</w:t>
      </w:r>
    </w:p>
    <w:p>
      <w:r>
        <w:t>Run tests using the NUnit test suite:</w:t>
      </w:r>
    </w:p>
    <w:p>
      <w:r>
        <w:t>dotnet test</w:t>
      </w:r>
    </w:p>
    <w:p>
      <w:pPr>
        <w:pStyle w:val="Heading2"/>
      </w:pPr>
      <w:r>
        <w:t>FAQ</w:t>
      </w:r>
    </w:p>
    <w:p>
      <w:r>
        <w:t>### What happens if multiple updates occur simultaneously on the same event?</w:t>
      </w:r>
    </w:p>
    <w:p>
      <w:r>
        <w:t>The system implements optimistic concurrency to handle conflicting updates. Ensure your `DbContext` includes appropriate concurrency checks.</w:t>
      </w:r>
    </w:p>
    <w:p>
      <w:r>
        <w:t>### How are attendees notified?</w:t>
      </w:r>
    </w:p>
    <w:p>
      <w:r>
        <w:t>The system uses the `NotificationService` to send email notifications or messages via RabbitMQ, depending on the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